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600E23" w:rsidRPr="00E0713F" w14:paraId="7D4B0C71" w14:textId="77777777">
        <w:trPr>
          <w:jc w:val="center"/>
        </w:trPr>
        <w:tc>
          <w:tcPr>
            <w:tcW w:w="10454" w:type="dxa"/>
            <w:shd w:val="clear" w:color="auto" w:fill="18253A"/>
            <w:tcMar>
              <w:top w:w="150" w:type="dxa"/>
              <w:left w:w="160" w:type="dxa"/>
              <w:bottom w:w="140" w:type="dxa"/>
              <w:right w:w="160" w:type="dxa"/>
            </w:tcMar>
          </w:tcPr>
          <w:p w14:paraId="15690844" w14:textId="77777777" w:rsidR="00600E23" w:rsidRPr="00E0713F" w:rsidRDefault="0088547C" w:rsidP="00E0713F">
            <w:pPr>
              <w:spacing w:after="4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b/>
                <w:color w:val="FFFFFF"/>
                <w:sz w:val="24"/>
                <w:szCs w:val="24"/>
              </w:rPr>
              <w:t>REABETSOE IGNATIUS SEPHEKOLA</w:t>
            </w:r>
          </w:p>
          <w:p w14:paraId="796ED398" w14:textId="2D809064" w:rsidR="00600E23" w:rsidRPr="00E0713F" w:rsidRDefault="0088547C" w:rsidP="00E0713F">
            <w:pPr>
              <w:spacing w:after="8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b/>
                <w:color w:val="EBCDD9"/>
                <w:sz w:val="24"/>
                <w:szCs w:val="24"/>
              </w:rPr>
              <w:t xml:space="preserve">SOFTWARE </w:t>
            </w:r>
            <w:r w:rsidR="00E0713F" w:rsidRPr="00E0713F">
              <w:rPr>
                <w:rFonts w:ascii="Arial" w:hAnsi="Arial" w:cs="Arial"/>
                <w:b/>
                <w:color w:val="EBCDD9"/>
                <w:sz w:val="24"/>
                <w:szCs w:val="24"/>
              </w:rPr>
              <w:t>ENGINEER | FULL</w:t>
            </w:r>
            <w:r w:rsidRPr="00E0713F">
              <w:rPr>
                <w:rFonts w:ascii="Arial" w:hAnsi="Arial" w:cs="Arial"/>
                <w:b/>
                <w:color w:val="EBCDD9"/>
                <w:sz w:val="24"/>
                <w:szCs w:val="24"/>
              </w:rPr>
              <w:t xml:space="preserve">-STACK </w:t>
            </w:r>
            <w:r w:rsidR="00E0713F" w:rsidRPr="00E0713F">
              <w:rPr>
                <w:rFonts w:ascii="Arial" w:hAnsi="Arial" w:cs="Arial"/>
                <w:b/>
                <w:color w:val="EBCDD9"/>
                <w:sz w:val="24"/>
                <w:szCs w:val="24"/>
              </w:rPr>
              <w:t>DEVELOPMENT | AI</w:t>
            </w:r>
            <w:r w:rsidRPr="00E0713F">
              <w:rPr>
                <w:rFonts w:ascii="Arial" w:hAnsi="Arial" w:cs="Arial"/>
                <w:b/>
                <w:color w:val="EBCDD9"/>
                <w:sz w:val="24"/>
                <w:szCs w:val="24"/>
              </w:rPr>
              <w:t xml:space="preserve"> &amp; INTELLIGENT SYSTEMS</w:t>
            </w:r>
          </w:p>
          <w:p w14:paraId="2BB86595" w14:textId="3823D8B4" w:rsidR="00600E23" w:rsidRPr="00E0713F" w:rsidRDefault="0088547C" w:rsidP="00E0713F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color w:val="FFFFFF"/>
                <w:sz w:val="24"/>
                <w:szCs w:val="24"/>
              </w:rPr>
              <w:t>Mas</w:t>
            </w:r>
            <w:r w:rsidR="006978C7">
              <w:rPr>
                <w:rFonts w:ascii="Arial" w:hAnsi="Arial" w:cs="Arial"/>
                <w:color w:val="FFFFFF"/>
                <w:sz w:val="24"/>
                <w:szCs w:val="24"/>
              </w:rPr>
              <w:t>eru</w:t>
            </w:r>
            <w:r w:rsidRPr="00E0713F">
              <w:rPr>
                <w:rFonts w:ascii="Arial" w:hAnsi="Arial" w:cs="Arial"/>
                <w:color w:val="FFFFFF"/>
                <w:sz w:val="24"/>
                <w:szCs w:val="24"/>
              </w:rPr>
              <w:t xml:space="preserve">, </w:t>
            </w:r>
            <w:r w:rsidR="00E0713F" w:rsidRPr="00E0713F">
              <w:rPr>
                <w:rFonts w:ascii="Arial" w:hAnsi="Arial" w:cs="Arial"/>
                <w:color w:val="FFFFFF"/>
                <w:sz w:val="24"/>
                <w:szCs w:val="24"/>
              </w:rPr>
              <w:t>Lesotho | +</w:t>
            </w:r>
            <w:r w:rsidRPr="00E0713F">
              <w:rPr>
                <w:rFonts w:ascii="Arial" w:hAnsi="Arial" w:cs="Arial"/>
                <w:color w:val="FFFFFF"/>
                <w:sz w:val="24"/>
                <w:szCs w:val="24"/>
              </w:rPr>
              <w:t xml:space="preserve">266 5378 </w:t>
            </w:r>
            <w:r w:rsidR="00E0713F" w:rsidRPr="00E0713F">
              <w:rPr>
                <w:rFonts w:ascii="Arial" w:hAnsi="Arial" w:cs="Arial"/>
                <w:color w:val="FFFFFF"/>
                <w:sz w:val="24"/>
                <w:szCs w:val="24"/>
              </w:rPr>
              <w:t>8550 | reabetsoesephekola02@gmail.com</w:t>
            </w:r>
          </w:p>
          <w:p w14:paraId="5C1DC63D" w14:textId="0AE00040" w:rsidR="00600E23" w:rsidRPr="00E0713F" w:rsidRDefault="0088547C" w:rsidP="00E0713F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color w:val="FFFFFF"/>
                <w:sz w:val="24"/>
                <w:szCs w:val="24"/>
              </w:rPr>
              <w:t xml:space="preserve">LinkedIn: </w:t>
            </w:r>
            <w:r w:rsidRPr="00E0713F">
              <w:rPr>
                <w:rFonts w:ascii="Arial" w:hAnsi="Arial" w:cs="Arial"/>
                <w:color w:val="FFFFFF"/>
                <w:sz w:val="24"/>
                <w:szCs w:val="24"/>
              </w:rPr>
              <w:t>linkedin.com/in/reabetsoe-sephekola-3a</w:t>
            </w:r>
            <w:r w:rsidR="00E0713F" w:rsidRPr="00E0713F">
              <w:rPr>
                <w:rFonts w:ascii="Arial" w:hAnsi="Arial" w:cs="Arial"/>
                <w:color w:val="FFFFFF"/>
                <w:sz w:val="24"/>
                <w:szCs w:val="24"/>
              </w:rPr>
              <w:t>9811428 | GitHub</w:t>
            </w:r>
            <w:r w:rsidRPr="00E0713F">
              <w:rPr>
                <w:rFonts w:ascii="Arial" w:hAnsi="Arial" w:cs="Arial"/>
                <w:color w:val="FFFFFF"/>
                <w:sz w:val="24"/>
                <w:szCs w:val="24"/>
              </w:rPr>
              <w:t>: github.com/</w:t>
            </w:r>
            <w:proofErr w:type="spellStart"/>
            <w:r w:rsidRPr="00E0713F">
              <w:rPr>
                <w:rFonts w:ascii="Arial" w:hAnsi="Arial" w:cs="Arial"/>
                <w:color w:val="FFFFFF"/>
                <w:sz w:val="24"/>
                <w:szCs w:val="24"/>
              </w:rPr>
              <w:t>reabetsoe</w:t>
            </w:r>
            <w:proofErr w:type="spellEnd"/>
            <w:r w:rsidRPr="00E0713F">
              <w:rPr>
                <w:rFonts w:ascii="Arial" w:hAnsi="Arial" w:cs="Arial"/>
                <w:color w:val="FFFFFF"/>
                <w:sz w:val="24"/>
                <w:szCs w:val="24"/>
              </w:rPr>
              <w:t>-dev</w:t>
            </w:r>
          </w:p>
        </w:tc>
      </w:tr>
    </w:tbl>
    <w:p w14:paraId="432935AD" w14:textId="77777777" w:rsidR="00600E23" w:rsidRPr="00E0713F" w:rsidRDefault="0088547C" w:rsidP="00E0713F">
      <w:pPr>
        <w:pBdr>
          <w:bottom w:val="single" w:sz="8" w:space="1" w:color="B12A5B"/>
        </w:pBdr>
        <w:spacing w:before="100" w:after="60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b/>
          <w:color w:val="18253A"/>
          <w:sz w:val="24"/>
          <w:szCs w:val="24"/>
        </w:rPr>
        <w:t>PROFESSIONAL SUMMARY</w:t>
      </w:r>
      <w:bookmarkStart w:id="0" w:name="_GoBack"/>
      <w:bookmarkEnd w:id="0"/>
    </w:p>
    <w:p w14:paraId="1EFCF39C" w14:textId="77777777" w:rsidR="00600E23" w:rsidRPr="00E0713F" w:rsidRDefault="0088547C" w:rsidP="00E0713F">
      <w:pPr>
        <w:spacing w:after="60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>Software Engineer with a Bachelor of Science in Software Engineering with Multimedia from Limkokwing University of Creative Technology, with hands-on e</w:t>
      </w:r>
      <w:r w:rsidRPr="00E0713F">
        <w:rPr>
          <w:rFonts w:ascii="Arial" w:hAnsi="Arial" w:cs="Arial"/>
          <w:sz w:val="24"/>
          <w:szCs w:val="24"/>
        </w:rPr>
        <w:t>xperience across full-stack software development, artificial intelligence, database systems, networking, systems analysis and multimedia technologies. Experienced in translating real-world requirements into practical digital solutions through web applicati</w:t>
      </w:r>
      <w:r w:rsidRPr="00E0713F">
        <w:rPr>
          <w:rFonts w:ascii="Arial" w:hAnsi="Arial" w:cs="Arial"/>
          <w:sz w:val="24"/>
          <w:szCs w:val="24"/>
        </w:rPr>
        <w:t>ons, database-driven systems, REST APIs and intelligent applications. Strong foundation in problem solving, technical documentation and collaborative project development, with a focus on reliable, maintainable and user-centered systems.</w:t>
      </w:r>
    </w:p>
    <w:p w14:paraId="691A5F44" w14:textId="77777777" w:rsidR="00600E23" w:rsidRPr="00E0713F" w:rsidRDefault="0088547C" w:rsidP="00E0713F">
      <w:pPr>
        <w:pBdr>
          <w:bottom w:val="single" w:sz="8" w:space="1" w:color="B12A5B"/>
        </w:pBdr>
        <w:spacing w:before="100" w:after="60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b/>
          <w:color w:val="18253A"/>
          <w:sz w:val="24"/>
          <w:szCs w:val="24"/>
        </w:rPr>
        <w:t>KEY COMPETENCIES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27"/>
        <w:gridCol w:w="5227"/>
      </w:tblGrid>
      <w:tr w:rsidR="00600E23" w:rsidRPr="00E0713F" w14:paraId="189DEE7F" w14:textId="77777777">
        <w:trPr>
          <w:jc w:val="center"/>
        </w:trPr>
        <w:tc>
          <w:tcPr>
            <w:tcW w:w="5227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3C5AB5D" w14:textId="77777777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sz w:val="24"/>
                <w:szCs w:val="24"/>
              </w:rPr>
              <w:t xml:space="preserve">• </w:t>
            </w:r>
            <w:r w:rsidRPr="00E0713F">
              <w:rPr>
                <w:rFonts w:ascii="Arial" w:hAnsi="Arial" w:cs="Arial"/>
                <w:sz w:val="24"/>
                <w:szCs w:val="24"/>
              </w:rPr>
              <w:t>Full-Stack &amp; Web Development</w:t>
            </w:r>
          </w:p>
        </w:tc>
        <w:tc>
          <w:tcPr>
            <w:tcW w:w="5227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14BEBB2" w14:textId="77777777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sz w:val="24"/>
                <w:szCs w:val="24"/>
              </w:rPr>
              <w:t>• AI, Machine Learning &amp; NLP</w:t>
            </w:r>
          </w:p>
        </w:tc>
      </w:tr>
      <w:tr w:rsidR="00600E23" w:rsidRPr="00E0713F" w14:paraId="6DA81786" w14:textId="77777777">
        <w:trPr>
          <w:jc w:val="center"/>
        </w:trPr>
        <w:tc>
          <w:tcPr>
            <w:tcW w:w="5227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DD34803" w14:textId="77777777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sz w:val="24"/>
                <w:szCs w:val="24"/>
              </w:rPr>
              <w:t>• Database Design &amp; Management</w:t>
            </w:r>
          </w:p>
        </w:tc>
        <w:tc>
          <w:tcPr>
            <w:tcW w:w="5227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D7E9F0A" w14:textId="77777777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sz w:val="24"/>
                <w:szCs w:val="24"/>
              </w:rPr>
              <w:t>• REST API Development &amp; Integration</w:t>
            </w:r>
          </w:p>
        </w:tc>
      </w:tr>
      <w:tr w:rsidR="00600E23" w:rsidRPr="00E0713F" w14:paraId="1AC2A495" w14:textId="77777777">
        <w:trPr>
          <w:jc w:val="center"/>
        </w:trPr>
        <w:tc>
          <w:tcPr>
            <w:tcW w:w="5227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49B682A" w14:textId="77777777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sz w:val="24"/>
                <w:szCs w:val="24"/>
              </w:rPr>
              <w:t>• Systems Analysis &amp; Design</w:t>
            </w:r>
          </w:p>
        </w:tc>
        <w:tc>
          <w:tcPr>
            <w:tcW w:w="5227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8F7F018" w14:textId="77777777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sz w:val="24"/>
                <w:szCs w:val="24"/>
              </w:rPr>
              <w:t>• Software Testing &amp; Debugging</w:t>
            </w:r>
          </w:p>
        </w:tc>
      </w:tr>
      <w:tr w:rsidR="00600E23" w:rsidRPr="00E0713F" w14:paraId="73E395DD" w14:textId="77777777">
        <w:trPr>
          <w:jc w:val="center"/>
        </w:trPr>
        <w:tc>
          <w:tcPr>
            <w:tcW w:w="5227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830B621" w14:textId="77777777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sz w:val="24"/>
                <w:szCs w:val="24"/>
              </w:rPr>
              <w:t>• IT, Networking &amp; Cybersecurity Fundamentals</w:t>
            </w:r>
          </w:p>
        </w:tc>
        <w:tc>
          <w:tcPr>
            <w:tcW w:w="5227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FC7ED33" w14:textId="77777777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sz w:val="24"/>
                <w:szCs w:val="24"/>
              </w:rPr>
              <w:t xml:space="preserve">• UI/UX, </w:t>
            </w:r>
            <w:r w:rsidRPr="00E0713F">
              <w:rPr>
                <w:rFonts w:ascii="Arial" w:hAnsi="Arial" w:cs="Arial"/>
                <w:sz w:val="24"/>
                <w:szCs w:val="24"/>
              </w:rPr>
              <w:t>Graphic Design &amp; Digital Media</w:t>
            </w:r>
          </w:p>
        </w:tc>
      </w:tr>
      <w:tr w:rsidR="00600E23" w:rsidRPr="00E0713F" w14:paraId="506A1C32" w14:textId="77777777">
        <w:trPr>
          <w:jc w:val="center"/>
        </w:trPr>
        <w:tc>
          <w:tcPr>
            <w:tcW w:w="5227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CF94567" w14:textId="77777777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sz w:val="24"/>
                <w:szCs w:val="24"/>
              </w:rPr>
              <w:t>• Technical Documentation</w:t>
            </w:r>
          </w:p>
        </w:tc>
        <w:tc>
          <w:tcPr>
            <w:tcW w:w="5227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1E88605" w14:textId="77777777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sz w:val="24"/>
                <w:szCs w:val="24"/>
              </w:rPr>
              <w:t>• Project Management &amp; Team Collaboration</w:t>
            </w:r>
          </w:p>
        </w:tc>
      </w:tr>
    </w:tbl>
    <w:p w14:paraId="11C894B8" w14:textId="77777777" w:rsidR="00600E23" w:rsidRPr="00E0713F" w:rsidRDefault="0088547C" w:rsidP="00E0713F">
      <w:pPr>
        <w:pBdr>
          <w:bottom w:val="single" w:sz="8" w:space="1" w:color="B12A5B"/>
        </w:pBdr>
        <w:spacing w:before="100" w:after="60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b/>
          <w:color w:val="18253A"/>
          <w:sz w:val="24"/>
          <w:szCs w:val="24"/>
        </w:rPr>
        <w:t>TECHNICAL SKILLS</w:t>
      </w:r>
    </w:p>
    <w:p w14:paraId="56FE0633" w14:textId="77777777" w:rsidR="00600E23" w:rsidRPr="00E0713F" w:rsidRDefault="0088547C" w:rsidP="00E0713F">
      <w:pPr>
        <w:keepLines/>
        <w:spacing w:after="26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b/>
          <w:sz w:val="24"/>
          <w:szCs w:val="24"/>
        </w:rPr>
        <w:t xml:space="preserve">Programming: </w:t>
      </w:r>
      <w:r w:rsidRPr="00E0713F">
        <w:rPr>
          <w:rFonts w:ascii="Arial" w:hAnsi="Arial" w:cs="Arial"/>
          <w:sz w:val="24"/>
          <w:szCs w:val="24"/>
        </w:rPr>
        <w:t>Python, JavaScript, TypeScript, PHP, HTML, CSS</w:t>
      </w:r>
    </w:p>
    <w:p w14:paraId="6A40A492" w14:textId="77777777" w:rsidR="00600E23" w:rsidRPr="00E0713F" w:rsidRDefault="0088547C" w:rsidP="00E0713F">
      <w:pPr>
        <w:keepLines/>
        <w:spacing w:after="26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b/>
          <w:sz w:val="24"/>
          <w:szCs w:val="24"/>
        </w:rPr>
        <w:t xml:space="preserve">Frontend: </w:t>
      </w:r>
      <w:r w:rsidRPr="00E0713F">
        <w:rPr>
          <w:rFonts w:ascii="Arial" w:hAnsi="Arial" w:cs="Arial"/>
          <w:sz w:val="24"/>
          <w:szCs w:val="24"/>
        </w:rPr>
        <w:t>React, React Native, Tailwind CSS, Bootstrap, Streamlit</w:t>
      </w:r>
    </w:p>
    <w:p w14:paraId="4CF67145" w14:textId="77777777" w:rsidR="00600E23" w:rsidRPr="00E0713F" w:rsidRDefault="0088547C" w:rsidP="00E0713F">
      <w:pPr>
        <w:keepLines/>
        <w:spacing w:after="26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b/>
          <w:sz w:val="24"/>
          <w:szCs w:val="24"/>
        </w:rPr>
        <w:t>Backend &amp; AP</w:t>
      </w:r>
      <w:r w:rsidRPr="00E0713F">
        <w:rPr>
          <w:rFonts w:ascii="Arial" w:hAnsi="Arial" w:cs="Arial"/>
          <w:b/>
          <w:sz w:val="24"/>
          <w:szCs w:val="24"/>
        </w:rPr>
        <w:t xml:space="preserve">Is: </w:t>
      </w:r>
      <w:r w:rsidRPr="00E0713F">
        <w:rPr>
          <w:rFonts w:ascii="Arial" w:hAnsi="Arial" w:cs="Arial"/>
          <w:sz w:val="24"/>
          <w:szCs w:val="24"/>
        </w:rPr>
        <w:t>Laravel, Node.js, Express.js, FastAPI, REST APIs</w:t>
      </w:r>
    </w:p>
    <w:p w14:paraId="2564440D" w14:textId="77777777" w:rsidR="00600E23" w:rsidRPr="00E0713F" w:rsidRDefault="0088547C" w:rsidP="00E0713F">
      <w:pPr>
        <w:keepLines/>
        <w:spacing w:after="26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b/>
          <w:sz w:val="24"/>
          <w:szCs w:val="24"/>
        </w:rPr>
        <w:t xml:space="preserve">Databases: </w:t>
      </w:r>
      <w:r w:rsidRPr="00E0713F">
        <w:rPr>
          <w:rFonts w:ascii="Arial" w:hAnsi="Arial" w:cs="Arial"/>
          <w:sz w:val="24"/>
          <w:szCs w:val="24"/>
        </w:rPr>
        <w:t>PostgreSQL, MySQL</w:t>
      </w:r>
    </w:p>
    <w:p w14:paraId="1293745A" w14:textId="77777777" w:rsidR="00600E23" w:rsidRPr="00E0713F" w:rsidRDefault="0088547C" w:rsidP="00E0713F">
      <w:pPr>
        <w:keepLines/>
        <w:spacing w:after="26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b/>
          <w:sz w:val="24"/>
          <w:szCs w:val="24"/>
        </w:rPr>
        <w:t xml:space="preserve">AI / ML: </w:t>
      </w:r>
      <w:r w:rsidRPr="00E0713F">
        <w:rPr>
          <w:rFonts w:ascii="Arial" w:hAnsi="Arial" w:cs="Arial"/>
          <w:sz w:val="24"/>
          <w:szCs w:val="24"/>
        </w:rPr>
        <w:t>Scikit-learn, NLTK, NLP, TF-IDF, text classification, Logistic Regression, Multinomial Naive Bayes</w:t>
      </w:r>
    </w:p>
    <w:p w14:paraId="3DE35B11" w14:textId="77777777" w:rsidR="00600E23" w:rsidRPr="00E0713F" w:rsidRDefault="0088547C" w:rsidP="00E0713F">
      <w:pPr>
        <w:keepLines/>
        <w:spacing w:after="26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b/>
          <w:sz w:val="24"/>
          <w:szCs w:val="24"/>
        </w:rPr>
        <w:t xml:space="preserve">Tools: </w:t>
      </w:r>
      <w:r w:rsidRPr="00E0713F">
        <w:rPr>
          <w:rFonts w:ascii="Arial" w:hAnsi="Arial" w:cs="Arial"/>
          <w:sz w:val="24"/>
          <w:szCs w:val="24"/>
        </w:rPr>
        <w:t>Git, GitHub, Docker, Linux, Visual Studio Code, Microsoft O</w:t>
      </w:r>
      <w:r w:rsidRPr="00E0713F">
        <w:rPr>
          <w:rFonts w:ascii="Arial" w:hAnsi="Arial" w:cs="Arial"/>
          <w:sz w:val="24"/>
          <w:szCs w:val="24"/>
        </w:rPr>
        <w:t>ffice</w:t>
      </w:r>
    </w:p>
    <w:p w14:paraId="562961C2" w14:textId="77777777" w:rsidR="00600E23" w:rsidRPr="00E0713F" w:rsidRDefault="0088547C" w:rsidP="00E0713F">
      <w:pPr>
        <w:keepLines/>
        <w:spacing w:after="26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b/>
          <w:sz w:val="24"/>
          <w:szCs w:val="24"/>
        </w:rPr>
        <w:t xml:space="preserve">Multimedia: </w:t>
      </w:r>
      <w:r w:rsidRPr="00E0713F">
        <w:rPr>
          <w:rFonts w:ascii="Arial" w:hAnsi="Arial" w:cs="Arial"/>
          <w:sz w:val="24"/>
          <w:szCs w:val="24"/>
        </w:rPr>
        <w:t>UI/UX design, posters, flyers, banners, digital media and visual content</w:t>
      </w:r>
    </w:p>
    <w:p w14:paraId="121D9549" w14:textId="77777777" w:rsidR="00E0713F" w:rsidRDefault="00E0713F" w:rsidP="00E0713F">
      <w:pPr>
        <w:pBdr>
          <w:bottom w:val="single" w:sz="8" w:space="1" w:color="B12A5B"/>
        </w:pBdr>
        <w:spacing w:before="100" w:after="60" w:line="360" w:lineRule="auto"/>
        <w:jc w:val="both"/>
        <w:rPr>
          <w:rFonts w:ascii="Arial" w:hAnsi="Arial" w:cs="Arial"/>
          <w:b/>
          <w:color w:val="18253A"/>
          <w:sz w:val="24"/>
          <w:szCs w:val="24"/>
        </w:rPr>
      </w:pPr>
    </w:p>
    <w:p w14:paraId="3349D8E0" w14:textId="77777777" w:rsidR="00E0713F" w:rsidRDefault="00E0713F" w:rsidP="00E0713F">
      <w:pPr>
        <w:pBdr>
          <w:bottom w:val="single" w:sz="8" w:space="1" w:color="B12A5B"/>
        </w:pBdr>
        <w:spacing w:before="100" w:after="60" w:line="360" w:lineRule="auto"/>
        <w:jc w:val="both"/>
        <w:rPr>
          <w:rFonts w:ascii="Arial" w:hAnsi="Arial" w:cs="Arial"/>
          <w:b/>
          <w:color w:val="18253A"/>
          <w:sz w:val="24"/>
          <w:szCs w:val="24"/>
        </w:rPr>
      </w:pPr>
    </w:p>
    <w:p w14:paraId="39673572" w14:textId="77777777" w:rsidR="00E0713F" w:rsidRDefault="00E0713F" w:rsidP="00E0713F">
      <w:pPr>
        <w:pBdr>
          <w:bottom w:val="single" w:sz="8" w:space="1" w:color="B12A5B"/>
        </w:pBdr>
        <w:spacing w:before="100" w:after="60" w:line="360" w:lineRule="auto"/>
        <w:jc w:val="both"/>
        <w:rPr>
          <w:rFonts w:ascii="Arial" w:hAnsi="Arial" w:cs="Arial"/>
          <w:b/>
          <w:color w:val="18253A"/>
          <w:sz w:val="24"/>
          <w:szCs w:val="24"/>
        </w:rPr>
      </w:pPr>
    </w:p>
    <w:p w14:paraId="0C982D5D" w14:textId="05F23EFD" w:rsidR="00600E23" w:rsidRPr="00E0713F" w:rsidRDefault="0088547C" w:rsidP="00E0713F">
      <w:pPr>
        <w:pBdr>
          <w:bottom w:val="single" w:sz="8" w:space="1" w:color="B12A5B"/>
        </w:pBdr>
        <w:spacing w:before="100" w:after="60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b/>
          <w:color w:val="18253A"/>
          <w:sz w:val="24"/>
          <w:szCs w:val="24"/>
        </w:rPr>
        <w:lastRenderedPageBreak/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2160"/>
      </w:tblGrid>
      <w:tr w:rsidR="00E0713F" w:rsidRPr="00E0713F" w14:paraId="71BB0EC0" w14:textId="77777777">
        <w:trPr>
          <w:jc w:val="center"/>
        </w:trPr>
        <w:tc>
          <w:tcPr>
            <w:tcW w:w="82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1131D" w14:textId="30C693F4" w:rsidR="00600E23" w:rsidRPr="00E0713F" w:rsidRDefault="0088547C" w:rsidP="00023193">
            <w:pPr>
              <w:spacing w:after="0" w:line="360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0713F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Limkokwing University of Creative Technology</w:t>
            </w:r>
            <w:r w:rsidR="0002319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 xml:space="preserve"> (Aug 2022 – May 2026)</w:t>
            </w:r>
          </w:p>
          <w:p w14:paraId="53717B33" w14:textId="77777777" w:rsidR="00E0713F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E0713F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Bachelor of Science in Software Engineering with Multimedia</w:t>
            </w:r>
          </w:p>
          <w:p w14:paraId="3B172091" w14:textId="5B4A7B85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E0713F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Cumulative GPA: 3.06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93D23" w14:textId="6E4C9BD8" w:rsidR="00600E23" w:rsidRPr="00E0713F" w:rsidRDefault="00600E23" w:rsidP="00023193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3031CDF1" w14:textId="77777777" w:rsidR="00600E23" w:rsidRPr="00E0713F" w:rsidRDefault="0088547C" w:rsidP="00E0713F">
      <w:pPr>
        <w:spacing w:after="40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>Relevant modules: Database Systems, Data Warehousing, Artificial Intelligence, Software Project Management, Software Requirements Engineering, Data Communication &amp; Networking, Software Testing, Business Communication and IT Law.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2160"/>
      </w:tblGrid>
      <w:tr w:rsidR="00600E23" w:rsidRPr="00E0713F" w14:paraId="05731122" w14:textId="77777777">
        <w:trPr>
          <w:jc w:val="center"/>
        </w:trPr>
        <w:tc>
          <w:tcPr>
            <w:tcW w:w="82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6750A" w14:textId="77777777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b/>
                <w:color w:val="18253A"/>
                <w:sz w:val="24"/>
                <w:szCs w:val="24"/>
              </w:rPr>
              <w:t>Mabathoana High School</w:t>
            </w:r>
          </w:p>
          <w:p w14:paraId="66252302" w14:textId="1FD17B3A" w:rsidR="00023193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</w:pPr>
            <w:r w:rsidRPr="00E0713F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LGCS</w:t>
            </w:r>
            <w:r w:rsidRPr="00E0713F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 xml:space="preserve">E - passes in all subjects (2019) </w:t>
            </w:r>
          </w:p>
          <w:p w14:paraId="4FB4B5FB" w14:textId="4D26D779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Junior Certificate - Second Class (2017)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6449C" w14:textId="77777777" w:rsidR="00600E23" w:rsidRPr="00E0713F" w:rsidRDefault="00600E23" w:rsidP="00E0713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A64ED84" w14:textId="77777777" w:rsidR="00600E23" w:rsidRPr="00E0713F" w:rsidRDefault="0088547C" w:rsidP="00E0713F">
      <w:pPr>
        <w:pBdr>
          <w:bottom w:val="single" w:sz="8" w:space="1" w:color="B12A5B"/>
        </w:pBdr>
        <w:spacing w:before="100" w:after="60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b/>
          <w:color w:val="18253A"/>
          <w:sz w:val="24"/>
          <w:szCs w:val="24"/>
        </w:rPr>
        <w:t>PROJECT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2160"/>
      </w:tblGrid>
      <w:tr w:rsidR="00600E23" w:rsidRPr="00E0713F" w14:paraId="588776CC" w14:textId="77777777">
        <w:trPr>
          <w:jc w:val="center"/>
        </w:trPr>
        <w:tc>
          <w:tcPr>
            <w:tcW w:w="82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8A236" w14:textId="77777777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b/>
                <w:color w:val="18253A"/>
                <w:sz w:val="24"/>
                <w:szCs w:val="24"/>
              </w:rPr>
              <w:t>LEC IntelliSupport System</w:t>
            </w:r>
          </w:p>
          <w:p w14:paraId="6973F9D6" w14:textId="77777777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Project Manager / Software Developer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46946" w14:textId="77777777" w:rsidR="00600E23" w:rsidRPr="00E0713F" w:rsidRDefault="00600E23" w:rsidP="00E0713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FE55E2D" w14:textId="77777777" w:rsidR="00600E23" w:rsidRPr="00E0713F" w:rsidRDefault="0088547C" w:rsidP="00E0713F">
      <w:pPr>
        <w:pStyle w:val="ListBullet"/>
        <w:keepLines/>
        <w:spacing w:after="28" w:line="360" w:lineRule="auto"/>
        <w:ind w:left="245" w:hanging="144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 xml:space="preserve">Participated as Project Manager in the development of an intelligent IT support and </w:t>
      </w:r>
      <w:r w:rsidRPr="00E0713F">
        <w:rPr>
          <w:rFonts w:ascii="Arial" w:hAnsi="Arial" w:cs="Arial"/>
          <w:sz w:val="24"/>
          <w:szCs w:val="24"/>
        </w:rPr>
        <w:t>fault-management system for the Lesotho Electricity Company.</w:t>
      </w:r>
    </w:p>
    <w:p w14:paraId="7D5ADE07" w14:textId="77777777" w:rsidR="00600E23" w:rsidRPr="00E0713F" w:rsidRDefault="0088547C" w:rsidP="00E0713F">
      <w:pPr>
        <w:pStyle w:val="ListBullet"/>
        <w:keepLines/>
        <w:spacing w:after="28" w:line="360" w:lineRule="auto"/>
        <w:ind w:left="245" w:hanging="144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>Contributed to software development, data handling, system analysis, documentation and coordination of project activities.</w:t>
      </w:r>
    </w:p>
    <w:p w14:paraId="2204B226" w14:textId="77777777" w:rsidR="00600E23" w:rsidRPr="00E0713F" w:rsidRDefault="0088547C" w:rsidP="00E0713F">
      <w:pPr>
        <w:pStyle w:val="ListBullet"/>
        <w:keepLines/>
        <w:spacing w:after="28" w:line="360" w:lineRule="auto"/>
        <w:ind w:left="245" w:hanging="144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 xml:space="preserve">Applied database and software engineering principles to address </w:t>
      </w:r>
      <w:r w:rsidRPr="00E0713F">
        <w:rPr>
          <w:rFonts w:ascii="Arial" w:hAnsi="Arial" w:cs="Arial"/>
          <w:sz w:val="24"/>
          <w:szCs w:val="24"/>
        </w:rPr>
        <w:t>real-world organizational IT support requirements.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2160"/>
      </w:tblGrid>
      <w:tr w:rsidR="00600E23" w:rsidRPr="00E0713F" w14:paraId="37BAAAE2" w14:textId="77777777">
        <w:trPr>
          <w:jc w:val="center"/>
        </w:trPr>
        <w:tc>
          <w:tcPr>
            <w:tcW w:w="82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31C2B" w14:textId="77777777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b/>
                <w:color w:val="18253A"/>
                <w:sz w:val="24"/>
                <w:szCs w:val="24"/>
              </w:rPr>
              <w:t>AIDrugReview</w:t>
            </w:r>
          </w:p>
          <w:p w14:paraId="28CC7896" w14:textId="77777777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AI / Software Developer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AD999" w14:textId="77777777" w:rsidR="00600E23" w:rsidRPr="00E0713F" w:rsidRDefault="00600E23" w:rsidP="00E0713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F3A73F3" w14:textId="77777777" w:rsidR="00600E23" w:rsidRPr="00E0713F" w:rsidRDefault="0088547C" w:rsidP="00E0713F">
      <w:pPr>
        <w:pStyle w:val="ListBullet"/>
        <w:keepLines/>
        <w:spacing w:after="28" w:line="360" w:lineRule="auto"/>
        <w:ind w:left="245" w:hanging="144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>Developed an NLP-based machine-learning application for analysing patient drug-review text and classifying reviews into supported condition categories.</w:t>
      </w:r>
    </w:p>
    <w:p w14:paraId="507EEE91" w14:textId="77777777" w:rsidR="00600E23" w:rsidRPr="00E0713F" w:rsidRDefault="0088547C" w:rsidP="00E0713F">
      <w:pPr>
        <w:pStyle w:val="ListBullet"/>
        <w:keepLines/>
        <w:spacing w:after="28" w:line="360" w:lineRule="auto"/>
        <w:ind w:left="245" w:hanging="144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>Implemented TF</w:t>
      </w:r>
      <w:r w:rsidRPr="00E0713F">
        <w:rPr>
          <w:rFonts w:ascii="Arial" w:hAnsi="Arial" w:cs="Arial"/>
          <w:sz w:val="24"/>
          <w:szCs w:val="24"/>
        </w:rPr>
        <w:t>-IDF text features and trained and compared Logistic Regression and Multinomial Naive Bayes classification models.</w:t>
      </w:r>
    </w:p>
    <w:p w14:paraId="309320D8" w14:textId="77777777" w:rsidR="00600E23" w:rsidRPr="00E0713F" w:rsidRDefault="0088547C" w:rsidP="00E0713F">
      <w:pPr>
        <w:pStyle w:val="ListBullet"/>
        <w:keepLines/>
        <w:spacing w:after="28" w:line="360" w:lineRule="auto"/>
        <w:ind w:left="245" w:hanging="144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>Integrated FastAPI AI/backend services with a Streamlit dashboard for predictions, confidence information, recommendations, visualisations an</w:t>
      </w:r>
      <w:r w:rsidRPr="00E0713F">
        <w:rPr>
          <w:rFonts w:ascii="Arial" w:hAnsi="Arial" w:cs="Arial"/>
          <w:sz w:val="24"/>
          <w:szCs w:val="24"/>
        </w:rPr>
        <w:t>d downloadable reports.</w:t>
      </w:r>
    </w:p>
    <w:p w14:paraId="175FD517" w14:textId="77777777" w:rsidR="00600E23" w:rsidRPr="00E0713F" w:rsidRDefault="0088547C" w:rsidP="00E0713F">
      <w:pPr>
        <w:spacing w:after="4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E0713F">
        <w:rPr>
          <w:rFonts w:ascii="Arial" w:hAnsi="Arial" w:cs="Arial"/>
          <w:i/>
          <w:color w:val="000000" w:themeColor="text1"/>
          <w:sz w:val="24"/>
          <w:szCs w:val="24"/>
        </w:rPr>
        <w:t>Technologies: Python, FastAPI, Streamlit, Scikit-learn, NLTK, NLP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2160"/>
      </w:tblGrid>
      <w:tr w:rsidR="00600E23" w:rsidRPr="00E0713F" w14:paraId="41F78354" w14:textId="77777777">
        <w:trPr>
          <w:jc w:val="center"/>
        </w:trPr>
        <w:tc>
          <w:tcPr>
            <w:tcW w:w="82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E85EE" w14:textId="77777777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b/>
                <w:color w:val="18253A"/>
                <w:sz w:val="24"/>
                <w:szCs w:val="24"/>
              </w:rPr>
              <w:t>E-Commerce System</w:t>
            </w:r>
          </w:p>
          <w:p w14:paraId="5AE4EC9A" w14:textId="77777777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Full-Stack Developer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5B46D" w14:textId="77777777" w:rsidR="00600E23" w:rsidRPr="00E0713F" w:rsidRDefault="00600E23" w:rsidP="00E0713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F75FD2A" w14:textId="77777777" w:rsidR="00600E23" w:rsidRPr="00E0713F" w:rsidRDefault="0088547C" w:rsidP="00E0713F">
      <w:pPr>
        <w:pStyle w:val="ListBullet"/>
        <w:keepLines/>
        <w:spacing w:after="28" w:line="360" w:lineRule="auto"/>
        <w:ind w:left="245" w:hanging="144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>Developed a database-driven e-commerce web application demonstrating end-to-end software development.</w:t>
      </w:r>
    </w:p>
    <w:p w14:paraId="7C7E1151" w14:textId="77777777" w:rsidR="00600E23" w:rsidRPr="00E0713F" w:rsidRDefault="0088547C" w:rsidP="00E0713F">
      <w:pPr>
        <w:pStyle w:val="ListBullet"/>
        <w:keepLines/>
        <w:spacing w:after="28" w:line="360" w:lineRule="auto"/>
        <w:ind w:left="245" w:hanging="144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lastRenderedPageBreak/>
        <w:t>Integrated customer-fac</w:t>
      </w:r>
      <w:r w:rsidRPr="00E0713F">
        <w:rPr>
          <w:rFonts w:ascii="Arial" w:hAnsi="Arial" w:cs="Arial"/>
          <w:sz w:val="24"/>
          <w:szCs w:val="24"/>
        </w:rPr>
        <w:t>ing interfaces, application logic and persistent data into a structured full-stack solution.</w:t>
      </w:r>
    </w:p>
    <w:p w14:paraId="0B6B4132" w14:textId="77777777" w:rsidR="00600E23" w:rsidRPr="00E0713F" w:rsidRDefault="0088547C" w:rsidP="00E0713F">
      <w:pPr>
        <w:pStyle w:val="ListBullet"/>
        <w:keepLines/>
        <w:spacing w:after="28" w:line="360" w:lineRule="auto"/>
        <w:ind w:left="245" w:hanging="144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>Applied responsive design and software engineering principles to support usable and maintainable digital commerce workflows.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2160"/>
      </w:tblGrid>
      <w:tr w:rsidR="00600E23" w:rsidRPr="00E0713F" w14:paraId="4AE0EB54" w14:textId="77777777">
        <w:trPr>
          <w:jc w:val="center"/>
        </w:trPr>
        <w:tc>
          <w:tcPr>
            <w:tcW w:w="820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0DCE1" w14:textId="77777777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b/>
                <w:color w:val="18253A"/>
                <w:sz w:val="24"/>
                <w:szCs w:val="24"/>
              </w:rPr>
              <w:t>AutoWorld</w:t>
            </w:r>
          </w:p>
          <w:p w14:paraId="181662AE" w14:textId="77777777" w:rsidR="00600E23" w:rsidRPr="00E0713F" w:rsidRDefault="0088547C" w:rsidP="00E0713F">
            <w:pPr>
              <w:spacing w:after="0"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0713F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Software / Full-Stack Develo</w:t>
            </w:r>
            <w:r w:rsidRPr="00E0713F">
              <w:rPr>
                <w:rFonts w:ascii="Arial" w:hAnsi="Arial" w:cs="Arial"/>
                <w:i/>
                <w:color w:val="000000" w:themeColor="text1"/>
                <w:sz w:val="24"/>
                <w:szCs w:val="24"/>
              </w:rPr>
              <w:t>per</w:t>
            </w:r>
          </w:p>
        </w:tc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476DE" w14:textId="77777777" w:rsidR="00600E23" w:rsidRPr="00E0713F" w:rsidRDefault="00600E23" w:rsidP="00E0713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1B0D6B3" w14:textId="77777777" w:rsidR="00600E23" w:rsidRPr="00E0713F" w:rsidRDefault="0088547C" w:rsidP="00E0713F">
      <w:pPr>
        <w:pStyle w:val="ListBullet"/>
        <w:keepLines/>
        <w:spacing w:after="28" w:line="360" w:lineRule="auto"/>
        <w:ind w:left="245" w:hanging="144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>Developed a modern web-based software solution using full-stack development principles.</w:t>
      </w:r>
    </w:p>
    <w:p w14:paraId="68295B0E" w14:textId="77777777" w:rsidR="00600E23" w:rsidRPr="00E0713F" w:rsidRDefault="0088547C" w:rsidP="00E0713F">
      <w:pPr>
        <w:pStyle w:val="ListBullet"/>
        <w:keepLines/>
        <w:spacing w:after="28" w:line="360" w:lineRule="auto"/>
        <w:ind w:left="245" w:hanging="144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>Worked with frontend and backend architecture, database integration, REST APIs and authentication-related functionality.</w:t>
      </w:r>
    </w:p>
    <w:p w14:paraId="1597139C" w14:textId="77777777" w:rsidR="00600E23" w:rsidRPr="00E0713F" w:rsidRDefault="0088547C" w:rsidP="00E0713F">
      <w:pPr>
        <w:pStyle w:val="ListBullet"/>
        <w:keepLines/>
        <w:spacing w:after="28" w:line="360" w:lineRule="auto"/>
        <w:ind w:left="245" w:hanging="144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 xml:space="preserve">Designed responsive interfaces and </w:t>
      </w:r>
      <w:r w:rsidRPr="00E0713F">
        <w:rPr>
          <w:rFonts w:ascii="Arial" w:hAnsi="Arial" w:cs="Arial"/>
          <w:sz w:val="24"/>
          <w:szCs w:val="24"/>
        </w:rPr>
        <w:t>structured application workflows with emphasis on usability and maintainability.</w:t>
      </w:r>
    </w:p>
    <w:p w14:paraId="5FD8143F" w14:textId="77777777" w:rsidR="00600E23" w:rsidRPr="00E0713F" w:rsidRDefault="0088547C" w:rsidP="00E0713F">
      <w:pPr>
        <w:pBdr>
          <w:bottom w:val="single" w:sz="8" w:space="1" w:color="B12A5B"/>
        </w:pBdr>
        <w:spacing w:before="100" w:after="60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b/>
          <w:color w:val="18253A"/>
          <w:sz w:val="24"/>
          <w:szCs w:val="24"/>
        </w:rPr>
        <w:t>ADDITIONAL INFORMATION</w:t>
      </w:r>
    </w:p>
    <w:p w14:paraId="7F8DA726" w14:textId="77777777" w:rsidR="00600E23" w:rsidRPr="00E0713F" w:rsidRDefault="0088547C" w:rsidP="00E0713F">
      <w:pPr>
        <w:pStyle w:val="ListBullet"/>
        <w:keepLines/>
        <w:spacing w:after="28" w:line="360" w:lineRule="auto"/>
        <w:ind w:left="245" w:hanging="144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>Languages: Sesotho and English.</w:t>
      </w:r>
    </w:p>
    <w:p w14:paraId="78525D14" w14:textId="77777777" w:rsidR="00600E23" w:rsidRPr="00E0713F" w:rsidRDefault="0088547C" w:rsidP="00E0713F">
      <w:pPr>
        <w:pStyle w:val="ListBullet"/>
        <w:keepLines/>
        <w:spacing w:after="28" w:line="360" w:lineRule="auto"/>
        <w:ind w:left="245" w:hanging="144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>Strong computer literacy, technical documentation and Microsoft Office proficiency.</w:t>
      </w:r>
    </w:p>
    <w:p w14:paraId="0AC9C746" w14:textId="77777777" w:rsidR="00600E23" w:rsidRPr="00E0713F" w:rsidRDefault="0088547C" w:rsidP="00E0713F">
      <w:pPr>
        <w:pStyle w:val="ListBullet"/>
        <w:keepLines/>
        <w:spacing w:after="28" w:line="360" w:lineRule="auto"/>
        <w:ind w:left="245" w:hanging="144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>Comfortable working independently an</w:t>
      </w:r>
      <w:r w:rsidRPr="00E0713F">
        <w:rPr>
          <w:rFonts w:ascii="Arial" w:hAnsi="Arial" w:cs="Arial"/>
          <w:sz w:val="24"/>
          <w:szCs w:val="24"/>
        </w:rPr>
        <w:t>d collaboratively within development teams.</w:t>
      </w:r>
    </w:p>
    <w:p w14:paraId="79EE7768" w14:textId="77777777" w:rsidR="00600E23" w:rsidRPr="00E0713F" w:rsidRDefault="0088547C" w:rsidP="00E0713F">
      <w:pPr>
        <w:pStyle w:val="ListBullet"/>
        <w:keepLines/>
        <w:spacing w:after="28" w:line="360" w:lineRule="auto"/>
        <w:ind w:left="245" w:hanging="144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>Available for Software Engineering and related technology opportunities.</w:t>
      </w:r>
    </w:p>
    <w:p w14:paraId="4C67CCB6" w14:textId="77777777" w:rsidR="00600E23" w:rsidRPr="00E0713F" w:rsidRDefault="0088547C" w:rsidP="00E0713F">
      <w:pPr>
        <w:pBdr>
          <w:bottom w:val="single" w:sz="8" w:space="1" w:color="B12A5B"/>
        </w:pBdr>
        <w:spacing w:before="100" w:after="60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b/>
          <w:color w:val="18253A"/>
          <w:sz w:val="24"/>
          <w:szCs w:val="24"/>
        </w:rPr>
        <w:t>REFERENCES</w:t>
      </w:r>
    </w:p>
    <w:p w14:paraId="1073FCCF" w14:textId="77777777" w:rsidR="00600E23" w:rsidRPr="00E0713F" w:rsidRDefault="0088547C" w:rsidP="00E0713F">
      <w:pPr>
        <w:spacing w:before="60" w:after="0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b/>
          <w:sz w:val="24"/>
          <w:szCs w:val="24"/>
        </w:rPr>
        <w:t>Mr. Thato Makheka</w:t>
      </w:r>
    </w:p>
    <w:p w14:paraId="4CB6475F" w14:textId="77777777" w:rsidR="00600E23" w:rsidRPr="00E0713F" w:rsidRDefault="0088547C" w:rsidP="00E0713F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E0713F">
        <w:rPr>
          <w:rFonts w:ascii="Arial" w:hAnsi="Arial" w:cs="Arial"/>
          <w:i/>
          <w:color w:val="000000" w:themeColor="text1"/>
          <w:sz w:val="24"/>
          <w:szCs w:val="24"/>
        </w:rPr>
        <w:t>Senior Lecturer, Limkokwing University of Creative Technology</w:t>
      </w:r>
    </w:p>
    <w:p w14:paraId="770ED8C8" w14:textId="77777777" w:rsidR="00E0713F" w:rsidRDefault="0088547C" w:rsidP="00E0713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 xml:space="preserve">Contact: +266 5844 </w:t>
      </w:r>
      <w:r w:rsidR="00E0713F" w:rsidRPr="00E0713F">
        <w:rPr>
          <w:rFonts w:ascii="Arial" w:hAnsi="Arial" w:cs="Arial"/>
          <w:sz w:val="24"/>
          <w:szCs w:val="24"/>
        </w:rPr>
        <w:t xml:space="preserve">8771 </w:t>
      </w:r>
    </w:p>
    <w:p w14:paraId="07DCEDDE" w14:textId="183C49DF" w:rsidR="00600E23" w:rsidRDefault="0088547C" w:rsidP="00E0713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 xml:space="preserve">Email: </w:t>
      </w:r>
      <w:hyperlink r:id="rId8" w:history="1">
        <w:r w:rsidR="00023193" w:rsidRPr="001C53BC">
          <w:rPr>
            <w:rStyle w:val="Hyperlink"/>
            <w:rFonts w:ascii="Arial" w:hAnsi="Arial" w:cs="Arial"/>
            <w:sz w:val="24"/>
            <w:szCs w:val="24"/>
          </w:rPr>
          <w:t>thato.makheka@limkokwing.ac.ls</w:t>
        </w:r>
      </w:hyperlink>
    </w:p>
    <w:p w14:paraId="36354D47" w14:textId="5BEAB9AA" w:rsidR="00023193" w:rsidRDefault="00023193" w:rsidP="00E0713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86FA2A8" w14:textId="77777777" w:rsidR="00023193" w:rsidRPr="00E0713F" w:rsidRDefault="00023193" w:rsidP="00023193">
      <w:pPr>
        <w:spacing w:before="60" w:after="0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b/>
          <w:sz w:val="24"/>
          <w:szCs w:val="24"/>
        </w:rPr>
        <w:t xml:space="preserve">Mr. </w:t>
      </w:r>
      <w:proofErr w:type="spellStart"/>
      <w:r w:rsidRPr="00E0713F">
        <w:rPr>
          <w:rFonts w:ascii="Arial" w:hAnsi="Arial" w:cs="Arial"/>
          <w:b/>
          <w:sz w:val="24"/>
          <w:szCs w:val="24"/>
        </w:rPr>
        <w:t>Tsietsi</w:t>
      </w:r>
      <w:proofErr w:type="spellEnd"/>
      <w:r w:rsidRPr="00E0713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E0713F">
        <w:rPr>
          <w:rFonts w:ascii="Arial" w:hAnsi="Arial" w:cs="Arial"/>
          <w:b/>
          <w:sz w:val="24"/>
          <w:szCs w:val="24"/>
        </w:rPr>
        <w:t>Matjele</w:t>
      </w:r>
      <w:proofErr w:type="spellEnd"/>
    </w:p>
    <w:p w14:paraId="5DBFD10F" w14:textId="77777777" w:rsidR="00023193" w:rsidRPr="00E0713F" w:rsidRDefault="00023193" w:rsidP="0002319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i/>
          <w:color w:val="000000" w:themeColor="text1"/>
          <w:sz w:val="24"/>
          <w:szCs w:val="24"/>
        </w:rPr>
        <w:t>Lecturer, Limkokwing University of Creative Technology</w:t>
      </w:r>
    </w:p>
    <w:p w14:paraId="22C417F9" w14:textId="77777777" w:rsidR="00023193" w:rsidRDefault="00023193" w:rsidP="0002319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 xml:space="preserve">Contact: +266 6341 7996 </w:t>
      </w:r>
    </w:p>
    <w:p w14:paraId="56E19DCD" w14:textId="14BAA96D" w:rsidR="00023193" w:rsidRPr="00E0713F" w:rsidRDefault="00023193" w:rsidP="0002319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713F">
        <w:rPr>
          <w:rFonts w:ascii="Arial" w:hAnsi="Arial" w:cs="Arial"/>
          <w:sz w:val="24"/>
          <w:szCs w:val="24"/>
        </w:rPr>
        <w:t xml:space="preserve">Email: </w:t>
      </w:r>
      <w:hyperlink r:id="rId9" w:history="1">
        <w:r w:rsidRPr="001C53BC">
          <w:rPr>
            <w:rStyle w:val="Hyperlink"/>
            <w:rFonts w:ascii="Arial" w:hAnsi="Arial" w:cs="Arial"/>
            <w:sz w:val="24"/>
            <w:szCs w:val="24"/>
          </w:rPr>
          <w:t>tsietsi.matjele@limkokwing.ac.ls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sectPr w:rsidR="00023193" w:rsidRPr="00E0713F" w:rsidSect="00034616">
      <w:footerReference w:type="default" r:id="rId10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BAA463" w14:textId="77777777" w:rsidR="0088547C" w:rsidRDefault="0088547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2EAC5A" w14:textId="77777777" w:rsidR="0088547C" w:rsidRDefault="0088547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D64185" w14:textId="77777777" w:rsidR="00600E23" w:rsidRDefault="0088547C">
    <w:pPr>
      <w:pStyle w:val="Footer"/>
      <w:jc w:val="center"/>
      <w:rPr>
        <w:rFonts w:hint="eastAsia"/>
      </w:rPr>
    </w:pPr>
    <w:r>
      <w:rPr>
        <w:color w:val="4B5563"/>
        <w:sz w:val="15"/>
      </w:rPr>
      <w:t>Reabetsoe Ignatius Sephekola | Software Engineer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E9C631" w14:textId="77777777" w:rsidR="0088547C" w:rsidRDefault="0088547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2D06D6" w14:textId="77777777" w:rsidR="0088547C" w:rsidRDefault="0088547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193"/>
    <w:rsid w:val="00034616"/>
    <w:rsid w:val="0006063C"/>
    <w:rsid w:val="0015074B"/>
    <w:rsid w:val="0029639D"/>
    <w:rsid w:val="00326F90"/>
    <w:rsid w:val="005C5383"/>
    <w:rsid w:val="00600E23"/>
    <w:rsid w:val="006978C7"/>
    <w:rsid w:val="0088547C"/>
    <w:rsid w:val="00957221"/>
    <w:rsid w:val="00AA1D8D"/>
    <w:rsid w:val="00AB462F"/>
    <w:rsid w:val="00B47730"/>
    <w:rsid w:val="00C008CD"/>
    <w:rsid w:val="00CB0664"/>
    <w:rsid w:val="00CC154D"/>
    <w:rsid w:val="00E071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42B77"/>
  <w14:defaultImageDpi w14:val="300"/>
  <w15:docId w15:val="{F7D661C6-6B02-4408-BDBE-C7C9EB53B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231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1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ato.makheka@limkokwing.ac.l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tsietsi.matjele@limkokwing.ac.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3A5C2-C375-4363-B280-83FFD1EED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Reabetsoe Sephekola</cp:lastModifiedBy>
  <cp:revision>7</cp:revision>
  <dcterms:created xsi:type="dcterms:W3CDTF">2026-08-26T14:48:00Z</dcterms:created>
  <dcterms:modified xsi:type="dcterms:W3CDTF">2026-08-26T15:23:00Z</dcterms:modified>
  <cp:category/>
</cp:coreProperties>
</file>